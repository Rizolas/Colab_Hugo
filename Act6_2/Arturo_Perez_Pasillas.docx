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Escuela Primaria "Benito Juárez"</w:t>
      </w:r>
    </w:p>
    <w:p>
      <w:pPr>
        <w:jc w:val="center"/>
      </w:pPr>
      <w:r>
        <w:t>Ciclo Escolar 2025 – 2026</w:t>
      </w:r>
    </w:p>
    <w:p>
      <w:pPr>
        <w:jc w:val="center"/>
      </w:pPr>
      <w:r>
        <w:t>3° Grado, Grupo A</w:t>
      </w:r>
    </w:p>
    <w:p/>
    <w:p>
      <w:pPr>
        <w:spacing w:line="240" w:lineRule="auto" w:after="0"/>
        <w:ind w:firstLine="357"/>
        <w:jc w:val="both"/>
      </w:pPr>
      <w:r>
        <w:t>Tepic, Nayarit, a 23 de marzo de 2026.</w:t>
      </w:r>
    </w:p>
    <w:p/>
    <w:p>
      <w:pPr>
        <w:spacing w:line="240" w:lineRule="auto" w:after="0"/>
        <w:ind w:firstLine="357"/>
        <w:jc w:val="both"/>
      </w:pPr>
      <w:r>
        <w:rPr>
          <w:b/>
        </w:rPr>
        <w:t>Estimado Padre / Madre de Familia o Tutor(a):</w:t>
      </w:r>
    </w:p>
    <w:p>
      <w:pPr>
        <w:spacing w:line="240" w:lineRule="auto" w:after="0"/>
        <w:ind w:firstLine="357"/>
        <w:jc w:val="both"/>
      </w:pPr>
      <w:r>
        <w:t>Del alumno(a): Arturo Perez Pasillas</w:t>
      </w:r>
    </w:p>
    <w:p/>
    <w:p>
      <w:pPr>
        <w:spacing w:line="240" w:lineRule="auto" w:after="0"/>
        <w:ind w:firstLine="357"/>
        <w:jc w:val="both"/>
      </w:pPr>
      <w:r>
        <w:rPr>
          <w:sz w:val="22"/>
        </w:rPr>
        <w:t>Por medio de la presente, reciba un cordial saludo de parte del personal docente de Escuela Primaria "Benito Juárez".</w:t>
      </w:r>
    </w:p>
    <w:p>
      <w:pPr>
        <w:spacing w:line="240" w:lineRule="auto" w:after="0"/>
        <w:ind w:firstLine="357"/>
        <w:jc w:val="both"/>
      </w:pPr>
      <w:r>
        <w:rPr>
          <w:sz w:val="22"/>
        </w:rPr>
        <w:t>Nos dirigimos a usted para hacer entrega del Primer Reporte de Calificaciones del ciclo escolar 2025 – 2026, correspondiente a su hijo(a) Arturo Perez Pasillas, perteneciente a 3° Grado, Grupo A.</w:t>
      </w:r>
    </w:p>
    <w:p>
      <w:pPr>
        <w:spacing w:line="240" w:lineRule="auto" w:after="0"/>
        <w:ind w:firstLine="357"/>
        <w:jc w:val="both"/>
      </w:pPr>
      <w:r>
        <w:rPr>
          <w:sz w:val="22"/>
        </w:rPr>
        <w:t>A continuación se presentan las calificaciones obtenidas: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3E50"/>
          </w:tcPr>
          <w:p>
            <w:r>
              <w:rPr>
                <w:b/>
                <w:color w:val="FFFFFF"/>
                <w:sz w:val="22"/>
              </w:rPr>
              <w:t>Asignatura</w:t>
            </w:r>
          </w:p>
        </w:tc>
        <w:tc>
          <w:tcPr>
            <w:tcW w:type="dxa" w:w="4703"/>
            <w:shd w:fill="2C3E50"/>
          </w:tcPr>
          <w:p>
            <w:r>
              <w:rPr>
                <w:b/>
                <w:color w:val="FFFFFF"/>
                <w:sz w:val="22"/>
              </w:rPr>
              <w:t>Calificación</w:t>
            </w:r>
          </w:p>
        </w:tc>
      </w:tr>
      <w:tr>
        <w:tc>
          <w:tcPr>
            <w:tcW w:type="dxa" w:w="4703"/>
          </w:tcPr>
          <w:p>
            <w:pPr>
              <w:spacing w:line="240" w:lineRule="auto" w:after="0"/>
            </w:pPr>
            <w:r>
              <w:rPr>
                <w:sz w:val="22"/>
              </w:rPr>
              <w:t>Español</w:t>
            </w:r>
          </w:p>
        </w:tc>
        <w:tc>
          <w:tcPr>
            <w:tcW w:type="dxa" w:w="4703"/>
          </w:tcPr>
          <w:p>
            <w:pPr>
              <w:spacing w:line="240" w:lineRule="auto" w:after="0"/>
            </w:pPr>
            <w:r>
              <w:rPr>
                <w:sz w:val="22"/>
              </w:rPr>
              <w:t>8</w:t>
            </w:r>
          </w:p>
        </w:tc>
      </w:tr>
      <w:tr>
        <w:tc>
          <w:tcPr>
            <w:tcW w:type="dxa" w:w="4703"/>
          </w:tcPr>
          <w:p>
            <w:pPr>
              <w:spacing w:line="240" w:lineRule="auto" w:after="0"/>
            </w:pPr>
            <w:r>
              <w:rPr>
                <w:sz w:val="22"/>
              </w:rPr>
              <w:t>Matematicas</w:t>
            </w:r>
          </w:p>
        </w:tc>
        <w:tc>
          <w:tcPr>
            <w:tcW w:type="dxa" w:w="4703"/>
          </w:tcPr>
          <w:p>
            <w:pPr>
              <w:spacing w:line="240" w:lineRule="auto" w:after="0"/>
            </w:pPr>
            <w:r>
              <w:rPr>
                <w:sz w:val="22"/>
              </w:rPr>
              <w:t>7</w:t>
            </w:r>
          </w:p>
        </w:tc>
      </w:tr>
      <w:tr>
        <w:tc>
          <w:tcPr>
            <w:tcW w:type="dxa" w:w="4703"/>
          </w:tcPr>
          <w:p>
            <w:pPr>
              <w:spacing w:line="240" w:lineRule="auto" w:after="0"/>
            </w:pPr>
            <w:r>
              <w:rPr>
                <w:sz w:val="22"/>
              </w:rPr>
              <w:t>Biologia</w:t>
            </w:r>
          </w:p>
        </w:tc>
        <w:tc>
          <w:tcPr>
            <w:tcW w:type="dxa" w:w="4703"/>
          </w:tcPr>
          <w:p>
            <w:pPr>
              <w:spacing w:line="240" w:lineRule="auto" w:after="0"/>
            </w:pPr>
            <w:r>
              <w:rPr>
                <w:sz w:val="22"/>
              </w:rPr>
              <w:t>6</w:t>
            </w:r>
          </w:p>
        </w:tc>
      </w:tr>
      <w:tr>
        <w:tc>
          <w:tcPr>
            <w:tcW w:type="dxa" w:w="4703"/>
          </w:tcPr>
          <w:p>
            <w:pPr>
              <w:spacing w:line="240" w:lineRule="auto" w:after="0"/>
            </w:pPr>
            <w:r>
              <w:rPr>
                <w:sz w:val="22"/>
              </w:rPr>
              <w:t>Historia</w:t>
            </w:r>
          </w:p>
        </w:tc>
        <w:tc>
          <w:tcPr>
            <w:tcW w:type="dxa" w:w="4703"/>
          </w:tcPr>
          <w:p>
            <w:pPr>
              <w:spacing w:line="240" w:lineRule="auto" w:after="0"/>
            </w:pPr>
            <w:r>
              <w:rPr>
                <w:sz w:val="22"/>
              </w:rPr>
              <w:t>5</w:t>
            </w:r>
          </w:p>
        </w:tc>
      </w:tr>
      <w:tr>
        <w:tc>
          <w:tcPr>
            <w:tcW w:type="dxa" w:w="4703"/>
          </w:tcPr>
          <w:p>
            <w:pPr>
              <w:spacing w:line="240" w:lineRule="auto" w:after="0"/>
            </w:pPr>
            <w:r>
              <w:rPr>
                <w:sz w:val="22"/>
              </w:rPr>
              <w:t>Geografia</w:t>
            </w:r>
          </w:p>
        </w:tc>
        <w:tc>
          <w:tcPr>
            <w:tcW w:type="dxa" w:w="4703"/>
          </w:tcPr>
          <w:p>
            <w:pPr>
              <w:spacing w:line="240" w:lineRule="auto" w:after="0"/>
            </w:pPr>
            <w:r>
              <w:rPr>
                <w:sz w:val="22"/>
              </w:rPr>
              <w:t>6</w:t>
            </w:r>
          </w:p>
        </w:tc>
      </w:tr>
      <w:tr>
        <w:tc>
          <w:tcPr>
            <w:tcW w:type="dxa" w:w="4703"/>
          </w:tcPr>
          <w:p>
            <w:pPr>
              <w:spacing w:line="240" w:lineRule="auto" w:after="0"/>
            </w:pPr>
            <w:r>
              <w:rPr>
                <w:b/>
                <w:sz w:val="22"/>
              </w:rPr>
              <w:t>PROMEDIO GENERAL</w:t>
            </w:r>
          </w:p>
        </w:tc>
        <w:tc>
          <w:tcPr>
            <w:tcW w:type="dxa" w:w="4703"/>
          </w:tcPr>
          <w:p>
            <w:pPr>
              <w:spacing w:line="240" w:lineRule="auto" w:after="0"/>
            </w:pPr>
            <w:r>
              <w:rPr>
                <w:b/>
                <w:sz w:val="22"/>
              </w:rPr>
              <w:t>6.4</w:t>
            </w:r>
          </w:p>
        </w:tc>
      </w:tr>
    </w:tbl>
    <w:p/>
    <w:p>
      <w:pPr>
        <w:spacing w:line="240" w:lineRule="auto" w:after="0"/>
        <w:ind w:firstLine="357"/>
        <w:jc w:val="both"/>
      </w:pPr>
      <w:r>
        <w:rPr>
          <w:sz w:val="22"/>
        </w:rPr>
        <w:t>Le invitamos a seguir motivando a su hijo(a) para mantener o superar este desempeño.</w:t>
      </w:r>
    </w:p>
    <w:p/>
    <w:p>
      <w:pPr>
        <w:spacing w:line="240" w:lineRule="auto" w:after="0"/>
        <w:ind w:firstLine="357"/>
        <w:jc w:val="both"/>
      </w:pPr>
      <w:r>
        <w:rPr>
          <w:sz w:val="22"/>
        </w:rPr>
        <w:t>Agradecemos su atención y colaboración. Quedamos a sus órdenes para cualquier duda.</w:t>
      </w:r>
    </w:p>
    <w:p/>
    <w:p>
      <w:r>
        <w:t>Atentamente,</w:t>
      </w:r>
    </w:p>
    <w:p/>
    <w:p/>
    <w:p>
      <w:pPr>
        <w:jc w:val="center"/>
      </w:pPr>
      <w:r>
        <w:rPr>
          <w:b/>
        </w:rPr>
        <w:t>Profa. María Martínez Soto</w:t>
      </w:r>
    </w:p>
    <w:p>
      <w:pPr>
        <w:jc w:val="center"/>
      </w:pPr>
      <w:r>
        <w:t>Docente — 3° Grado, Grupo A</w:t>
      </w:r>
    </w:p>
    <w:p/>
    <w:p>
      <w:pPr>
        <w:jc w:val="center"/>
      </w:pPr>
      <w:r>
        <w:rPr>
          <w:b/>
        </w:rPr>
        <w:t>Prof. Juan García López</w:t>
      </w:r>
    </w:p>
    <w:p>
      <w:pPr>
        <w:jc w:val="center"/>
      </w:pPr>
      <w:r>
        <w:t>Director(a)</w:t>
      </w:r>
    </w:p>
    <w:sectPr w:rsidR="00FC693F" w:rsidRPr="0006063C" w:rsidSect="00034616">
      <w:pgSz w:w="12240" w:h="15840"/>
      <w:pgMar w:top="850" w:right="1417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