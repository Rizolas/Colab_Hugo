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Escuela Primaria "Benito Juárez"</w:t>
      </w:r>
    </w:p>
    <w:p>
      <w:pPr>
        <w:jc w:val="center"/>
      </w:pPr>
      <w:r>
        <w:t>Ciclo Escolar 2025 – 2026</w:t>
      </w:r>
    </w:p>
    <w:p>
      <w:pPr>
        <w:jc w:val="center"/>
      </w:pPr>
      <w:r>
        <w:t>3° Grado, Grupo A</w:t>
      </w:r>
    </w:p>
    <w:p/>
    <w:p>
      <w:pPr>
        <w:spacing w:line="240" w:lineRule="auto" w:after="0"/>
        <w:ind w:firstLine="357"/>
        <w:jc w:val="both"/>
      </w:pPr>
      <w:r>
        <w:t>Tepic, Nayarit, a 23 de marzo de 2026.</w:t>
      </w:r>
    </w:p>
    <w:p/>
    <w:p>
      <w:pPr>
        <w:spacing w:line="240" w:lineRule="auto" w:after="0"/>
        <w:ind w:firstLine="357"/>
        <w:jc w:val="both"/>
      </w:pPr>
      <w:r>
        <w:rPr>
          <w:b/>
        </w:rPr>
        <w:t>Estimado Padre / Madre de Familia o Tutor(a):</w:t>
      </w:r>
    </w:p>
    <w:p>
      <w:pPr>
        <w:spacing w:line="240" w:lineRule="auto" w:after="0"/>
        <w:ind w:firstLine="357"/>
        <w:jc w:val="both"/>
      </w:pPr>
      <w:r>
        <w:t>Del alumno(a): Adam Rafael Pasillas</w:t>
      </w:r>
    </w:p>
    <w:p/>
    <w:p>
      <w:pPr>
        <w:spacing w:line="240" w:lineRule="auto" w:after="0"/>
        <w:ind w:firstLine="357"/>
        <w:jc w:val="both"/>
      </w:pPr>
      <w:r>
        <w:rPr>
          <w:sz w:val="22"/>
        </w:rPr>
        <w:t>Por medio de la presente, reciba un cordial saludo de parte del personal docente de Escuela Primaria "Benito Juárez".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Nos dirigimos a usted para hacer entrega del Primer Reporte de Calificaciones del ciclo escolar 2025 – 2026, correspondiente a su hijo(a) Adam Rafael Pasillas, perteneciente a 3° Grado, Grupo A.</w:t>
      </w:r>
    </w:p>
    <w:p>
      <w:pPr>
        <w:spacing w:line="240" w:lineRule="auto" w:after="0"/>
        <w:ind w:firstLine="357"/>
        <w:jc w:val="both"/>
      </w:pPr>
      <w:r>
        <w:rPr>
          <w:sz w:val="22"/>
        </w:rPr>
        <w:t>A continuación se presentan las calificaciones obtenidas: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/>
          </w:tcPr>
          <w:p>
            <w:r>
              <w:rPr>
                <w:b/>
                <w:color w:val="FFFFFF"/>
                <w:sz w:val="22"/>
              </w:rPr>
              <w:t>Asignatura</w:t>
            </w:r>
          </w:p>
        </w:tc>
        <w:tc>
          <w:tcPr>
            <w:tcW w:type="dxa" w:w="4703"/>
            <w:shd w:fill="2C3E50"/>
          </w:tcPr>
          <w:p>
            <w:r>
              <w:rPr>
                <w:b/>
                <w:color w:val="FFFFFF"/>
                <w:sz w:val="22"/>
              </w:rPr>
              <w:t>Calificación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Español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Matematicas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Biologia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Historia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Geografia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sz w:val="22"/>
              </w:rPr>
              <w:t>10</w:t>
            </w:r>
          </w:p>
        </w:tc>
      </w:tr>
      <w:tr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PROMEDIO GENERAL</w:t>
            </w:r>
          </w:p>
        </w:tc>
        <w:tc>
          <w:tcPr>
            <w:tcW w:type="dxa" w:w="4703"/>
          </w:tcPr>
          <w:p>
            <w:pPr>
              <w:spacing w:line="240" w:lineRule="auto" w:after="0"/>
            </w:pPr>
            <w:r>
              <w:rPr>
                <w:b/>
                <w:sz w:val="22"/>
              </w:rPr>
              <w:t>10.0</w:t>
            </w:r>
          </w:p>
        </w:tc>
      </w:tr>
    </w:tbl>
    <w:p/>
    <w:p>
      <w:pPr>
        <w:spacing w:line="240" w:lineRule="auto" w:after="0"/>
        <w:ind w:firstLine="357"/>
        <w:jc w:val="both"/>
      </w:pPr>
      <w:r>
        <w:rPr>
          <w:sz w:val="22"/>
        </w:rPr>
        <w:t>Le invitamos a seguir motivando a su hijo(a) para mantener o superar este desempeño.</w:t>
      </w:r>
    </w:p>
    <w:p/>
    <w:p>
      <w:pPr>
        <w:spacing w:line="240" w:lineRule="auto" w:after="0"/>
        <w:ind w:firstLine="357"/>
        <w:jc w:val="both"/>
      </w:pPr>
      <w:r>
        <w:rPr>
          <w:sz w:val="22"/>
        </w:rPr>
        <w:t>Agradecemos su atención y colaboración. Quedamos a sus órdenes para cualquier duda.</w:t>
      </w:r>
    </w:p>
    <w:p/>
    <w:p>
      <w:r>
        <w:t>Atentamente,</w:t>
      </w:r>
    </w:p>
    <w:p/>
    <w:p/>
    <w:p>
      <w:pPr>
        <w:jc w:val="center"/>
      </w:pPr>
      <w:r>
        <w:rPr>
          <w:b/>
        </w:rPr>
        <w:t>Profa. María Martínez Soto</w:t>
      </w:r>
    </w:p>
    <w:p>
      <w:pPr>
        <w:jc w:val="center"/>
      </w:pPr>
      <w:r>
        <w:t>Docente — 3° Grado, Grupo A</w:t>
      </w:r>
    </w:p>
    <w:p/>
    <w:p>
      <w:pPr>
        <w:jc w:val="center"/>
      </w:pPr>
      <w:r>
        <w:rPr>
          <w:b/>
        </w:rPr>
        <w:t>Prof. Juan García López</w:t>
      </w:r>
    </w:p>
    <w:p>
      <w:pPr>
        <w:jc w:val="center"/>
      </w:pPr>
      <w:r>
        <w:t>Director(a)</w:t>
      </w:r>
    </w:p>
    <w:sectPr w:rsidR="00FC693F" w:rsidRPr="0006063C" w:rsidSect="00034616"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